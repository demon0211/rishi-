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 w:val="0"/>
          <w:sz w:val="28"/>
        </w:rPr>
        <w:t>The Impact of AI on Modern Research Paper Formatting</w:t>
      </w:r>
    </w:p>
    <w:p>
      <w:pPr>
        <w:spacing w:after="120"/>
        <w:jc w:val="center"/>
      </w:pPr>
      <w:r>
        <w:rPr>
          <w:b w:val="0"/>
          <w:sz w:val="20"/>
        </w:rPr>
        <w:t>First Author</w:t>
      </w:r>
      <w:r>
        <w:rPr>
          <w:sz w:val="20"/>
          <w:vertAlign w:val="superscript"/>
        </w:rPr>
        <w:t>1,2,*</w:t>
      </w:r>
      <w:r>
        <w:t xml:space="preserve">, </w:t>
      </w:r>
      <w:r>
        <w:rPr>
          <w:b w:val="0"/>
          <w:sz w:val="20"/>
        </w:rPr>
        <w:t>Second Author</w:t>
      </w:r>
      <w:r>
        <w:rPr>
          <w:sz w:val="20"/>
          <w:vertAlign w:val="superscript"/>
        </w:rPr>
        <w:t>2,3,†</w:t>
      </w:r>
      <w:r>
        <w:t xml:space="preserve"> and </w:t>
      </w:r>
      <w:r>
        <w:rPr>
          <w:b w:val="0"/>
          <w:sz w:val="20"/>
        </w:rPr>
        <w:t>Third Author</w:t>
      </w:r>
      <w:r>
        <w:rPr>
          <w:sz w:val="20"/>
          <w:vertAlign w:val="superscript"/>
        </w:rPr>
        <w:t>1,2,†</w:t>
      </w:r>
    </w:p>
    <w:p>
      <w:pPr>
        <w:spacing w:after="40"/>
        <w:jc w:val="center"/>
      </w:pPr>
      <w:r>
        <w:rPr>
          <w:sz w:val="18"/>
          <w:vertAlign w:val="superscript"/>
        </w:rPr>
        <w:t>1*</w:t>
      </w:r>
      <w:r>
        <w:rPr>
          <w:sz w:val="18"/>
        </w:rPr>
        <w:t>Department of Computer Science, Saveetha School of Engineering, Chennai, 602105, Tamil Nadu, India</w:t>
      </w:r>
    </w:p>
    <w:p>
      <w:pPr>
        <w:spacing w:after="40"/>
        <w:jc w:val="center"/>
      </w:pPr>
      <w:r>
        <w:rPr>
          <w:sz w:val="18"/>
          <w:vertAlign w:val="superscript"/>
        </w:rPr>
        <w:t>2*</w:t>
      </w:r>
      <w:r>
        <w:rPr>
          <w:sz w:val="18"/>
        </w:rPr>
        <w:t>Saveetha Institute of Medical and Technical Sciences (SIMATS), Chennai, India</w:t>
      </w:r>
    </w:p>
    <w:p>
      <w:pPr>
        <w:spacing w:after="240"/>
        <w:jc w:val="center"/>
      </w:pPr>
      <w:r>
        <w:rPr>
          <w:sz w:val="18"/>
          <w:vertAlign w:val="superscript"/>
        </w:rPr>
        <w:t>3</w:t>
      </w:r>
      <w:r>
        <w:rPr>
          <w:sz w:val="18"/>
        </w:rPr>
        <w:t>Department of Electronics, College of Engineering, Chennai, India</w:t>
      </w:r>
    </w:p>
    <w:p>
      <w:pPr>
        <w:spacing w:after="40"/>
        <w:jc w:val="center"/>
      </w:pPr>
      <w:r>
        <w:t xml:space="preserve">*Corresponding author(s). E-mail(s): </w:t>
      </w:r>
      <w:r>
        <w:rPr>
          <w:color w:val="0000FF"/>
          <w:u w:val="single"/>
        </w:rPr>
        <w:t>first@email.com</w:t>
      </w:r>
      <w:r>
        <w:t>;</w:t>
      </w:r>
    </w:p>
    <w:p>
      <w:pPr>
        <w:spacing w:after="120"/>
        <w:jc w:val="center"/>
      </w:pPr>
      <w:r>
        <w:t xml:space="preserve">Contributing authors: </w:t>
      </w:r>
      <w:r>
        <w:rPr>
          <w:color w:val="0000FF"/>
          <w:u w:val="single"/>
        </w:rPr>
        <w:t>second@email.com</w:t>
      </w:r>
      <w:r>
        <w:t xml:space="preserve">; </w:t>
      </w:r>
      <w:r>
        <w:rPr>
          <w:color w:val="0000FF"/>
          <w:u w:val="single"/>
        </w:rPr>
        <w:t>third@email.com</w:t>
      </w:r>
      <w:r>
        <w:t>;</w:t>
      </w:r>
    </w:p>
    <w:p>
      <w:pPr>
        <w:spacing w:after="240"/>
        <w:jc w:val="center"/>
      </w:pPr>
      <w:r>
        <w:t>†These authors contributed equally to this work.</w:t>
      </w:r>
    </w:p>
    <w:p>
      <w:r>
        <w:rPr>
          <w:b/>
          <w:sz w:val="24"/>
        </w:rPr>
        <w:t>Abstract</w:t>
      </w:r>
    </w:p>
    <w:p>
      <w:pPr>
        <w:spacing w:line="276" w:lineRule="auto"/>
        <w:jc w:val="both"/>
      </w:pPr>
      <w:r>
        <w:t>This paper explores the automated formatting of academic research papers using AI. The focus is on the Springer template.</w:t>
      </w:r>
    </w:p>
    <w:p>
      <w:r>
        <w:rPr>
          <w:i/>
        </w:rPr>
        <w:t>Keywords: Artificial Intelligence, Research Paper, Formatting, Springer, Automation</w:t>
      </w:r>
    </w:p>
    <w:p>
      <w:r>
        <w:rPr>
          <w:b/>
        </w:rPr>
        <w:t>1 Content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Introduction content goes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