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/>
          <w:b/>
          <w:sz w:val="48"/>
        </w:rPr>
        <w:t>Sample Ieee Paper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120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Alice Smith</w:t>
              <w:br/>
            </w:r>
            <w:r>
              <w:rPr>
                <w:rFonts w:ascii="Times New Roman" w:hAnsi="Times New Roman"/>
                <w:sz w:val="20"/>
              </w:rPr>
              <w:t>Professor</w:t>
              <w:br/>
            </w:r>
            <w:r>
              <w:rPr>
                <w:rFonts w:ascii="Times New Roman" w:hAnsi="Times New Roman"/>
                <w:sz w:val="20"/>
              </w:rPr>
              <w:t>Computer Science</w:t>
              <w:br/>
            </w:r>
            <w:r>
              <w:rPr>
                <w:rFonts w:ascii="Times New Roman" w:hAnsi="Times New Roman"/>
                <w:sz w:val="20"/>
              </w:rPr>
              <w:t>MIT</w:t>
              <w:br/>
            </w:r>
            <w:r>
              <w:rPr>
                <w:rFonts w:ascii="Times New Roman" w:hAnsi="Times New Roman"/>
                <w:sz w:val="20"/>
              </w:rPr>
              <w:t>Mail ID: alice@mit.edu</w:t>
            </w:r>
          </w:p>
        </w:tc>
        <w:tc>
          <w:tcPr>
            <w:tcW w:type="dxa" w:w="3120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Bob Jones</w:t>
              <w:br/>
            </w:r>
            <w:r>
              <w:rPr>
                <w:rFonts w:ascii="Times New Roman" w:hAnsi="Times New Roman"/>
                <w:sz w:val="20"/>
              </w:rPr>
              <w:t>Researcher</w:t>
              <w:br/>
            </w:r>
            <w:r>
              <w:rPr>
                <w:rFonts w:ascii="Times New Roman" w:hAnsi="Times New Roman"/>
                <w:sz w:val="20"/>
              </w:rPr>
              <w:t>Physics</w:t>
              <w:br/>
            </w:r>
            <w:r>
              <w:rPr>
                <w:rFonts w:ascii="Times New Roman" w:hAnsi="Times New Roman"/>
                <w:sz w:val="20"/>
              </w:rPr>
              <w:t>Stanford</w:t>
              <w:br/>
            </w:r>
            <w:r>
              <w:rPr>
                <w:rFonts w:ascii="Times New Roman" w:hAnsi="Times New Roman"/>
                <w:sz w:val="20"/>
              </w:rPr>
              <w:t>Mail ID: bob@stanford.edu</w:t>
            </w:r>
          </w:p>
        </w:tc>
        <w:tc>
          <w:tcPr>
            <w:tcW w:type="dxa" w:w="3120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Charlie Brown</w:t>
              <w:br/>
            </w:r>
            <w:r>
              <w:rPr>
                <w:rFonts w:ascii="Times New Roman" w:hAnsi="Times New Roman"/>
                <w:sz w:val="20"/>
              </w:rPr>
              <w:t>Student</w:t>
              <w:br/>
            </w:r>
            <w:r>
              <w:rPr>
                <w:rFonts w:ascii="Times New Roman" w:hAnsi="Times New Roman"/>
                <w:sz w:val="20"/>
              </w:rPr>
              <w:t>Mathematics</w:t>
              <w:br/>
            </w:r>
            <w:r>
              <w:rPr>
                <w:rFonts w:ascii="Times New Roman" w:hAnsi="Times New Roman"/>
                <w:sz w:val="20"/>
              </w:rPr>
              <w:t>Harvard</w:t>
              <w:br/>
            </w:r>
            <w:r>
              <w:rPr>
                <w:rFonts w:ascii="Times New Roman" w:hAnsi="Times New Roman"/>
                <w:sz w:val="20"/>
              </w:rPr>
              <w:t>Mail ID: charlie@harvard.edu</w:t>
            </w:r>
          </w:p>
        </w:tc>
      </w:tr>
      <w:tr>
        <w:tc>
          <w:tcPr>
            <w:tcW w:type="dxa" w:w="3120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David White</w:t>
              <w:br/>
            </w:r>
            <w:r>
              <w:rPr>
                <w:rFonts w:ascii="Times New Roman" w:hAnsi="Times New Roman"/>
                <w:sz w:val="20"/>
              </w:rPr>
              <w:t>Engineer</w:t>
              <w:br/>
            </w:r>
            <w:r>
              <w:rPr>
                <w:rFonts w:ascii="Times New Roman" w:hAnsi="Times New Roman"/>
                <w:sz w:val="20"/>
              </w:rPr>
              <w:t>Engineering</w:t>
              <w:br/>
            </w:r>
            <w:r>
              <w:rPr>
                <w:rFonts w:ascii="Times New Roman" w:hAnsi="Times New Roman"/>
                <w:sz w:val="20"/>
              </w:rPr>
              <w:t>Berkeley</w:t>
              <w:br/>
            </w:r>
            <w:r>
              <w:rPr>
                <w:rFonts w:ascii="Times New Roman" w:hAnsi="Times New Roman"/>
                <w:sz w:val="20"/>
              </w:rPr>
              <w:t>Mail ID: david@berkeley.edu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spacing w:after="360"/>
      </w:pPr>
    </w:p>
    <w:p>
      <w:pPr>
        <w:spacing w:after="240"/>
      </w:pPr>
    </w:p>
    <w:p>
      <w:pPr>
        <w:sectPr>
          <w:pgSz w:w="12240" w:h="15840"/>
          <w:pgMar w:top="1440" w:right="1077" w:bottom="1621" w:left="1077" w:header="0" w:footer="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440" w:right="1077" w:bottom="1621" w:left="1077" w:header="0" w:footer="0" w:gutter="0"/>
      <w:docGrid w:linePitch="360"/>
      <w:cols w:num="2" w:space="454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