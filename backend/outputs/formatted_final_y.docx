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after="240"/>
        <w:jc w:val="both"/>
      </w:pPr>
      <w:r>
        <w:rPr>
          <w:rFonts w:ascii="Times New Roman" w:hAnsi="Times New Roman"/>
          <w:i/>
          <w:sz w:val="20"/>
        </w:rPr>
        <w:t>Index Terms—</w:t>
      </w:r>
      <w:r>
        <w:rPr>
          <w:rFonts w:ascii="Times New Roman" w:hAnsi="Times New Roman"/>
          <w:i/>
          <w:sz w:val="20"/>
        </w:rPr>
        <w:t>- neuromorphic computing, adaptive learning, clinical decision support, emergency alert systems, internet of things (iot), real-time patient monitoring, smart healthcare systems</w:t>
      </w:r>
    </w:p>
    <w:p>
      <w:pPr>
        <w:sectPr>
          <w:pgSz w:w="12240" w:h="15840"/>
          <w:pgMar w:top="1440" w:right="1077" w:bottom="1621" w:left="1077" w:header="0" w:footer="0" w:gutter="0"/>
          <w:cols w:space="720"/>
          <w:docGrid w:linePitch="360"/>
        </w:sectPr>
      </w:pPr>
    </w:p>
    <w:p>
      <w:pPr>
        <w:spacing w:before="240" w:after="120"/>
        <w:jc w:val="center"/>
      </w:pPr>
      <w:r>
        <w:rPr>
          <w:rFonts w:ascii="Times New Roman" w:hAnsi="Times New Roman"/>
          <w:smallCaps/>
          <w:sz w:val="20"/>
        </w:rPr>
        <w:t>ABSTRACT</w:t>
      </w:r>
    </w:p>
    <w:p>
      <w:pPr>
        <w:spacing w:before="0" w:after="0" w:line="240" w:lineRule="auto"/>
        <w:jc w:val="both"/>
      </w:pPr>
      <w:r>
        <w:rPr>
          <w:rFonts w:ascii="Times New Roman" w:hAnsi="Times New Roman"/>
          <w:b w:val="0"/>
          <w:i w:val="0"/>
          <w:sz w:val="20"/>
        </w:rPr>
        <w:t>Modern healthcare relies increasingly on continuous patient monitoring for clinicians to be able to arrive at quick and accurate decisions, especially in emergency and critical care. However, many such systems operate in an independent fashion and based on fixed thresholds for alerts, which make effective response problematic in case a patient suddenly changes condition and often further increase the workload of healthcare staff. Herein, we contribute by proposing a bio-inspired neuromorphic framework for intelligent medical monitoring and real-time decision support. In sum, the system here proposed fuses the outputs from IoT-based physiological sensors with RFID based patient identification, neuromorphic learning models that interpret, among others, heart rate, blood oxygen saturation (SpO₂), blood pressure, and physical activity; it learns from changing physiological patterns, monitors responses to medication, allows for early detection of critical conditions, issues prioritized alerts, and automatically triggers emergency actions when necessary. Experimental results show earlier detection, reduced false alarms, and response times, hence pointing to the potential of the system for future smart healthcare applications.</w:t>
      </w:r>
    </w:p>
    <w:p>
      <w:pPr>
        <w:spacing w:before="240" w:after="120"/>
        <w:jc w:val="center"/>
      </w:pPr>
      <w:r>
        <w:rPr>
          <w:rFonts w:ascii="Times New Roman" w:hAnsi="Times New Roman"/>
          <w:smallCaps/>
          <w:sz w:val="20"/>
        </w:rPr>
        <w:t>CONTENT</w:t>
      </w:r>
    </w:p>
    <w:p>
      <w:pPr>
        <w:spacing w:before="0" w:after="0" w:line="240" w:lineRule="auto"/>
        <w:jc w:val="both"/>
      </w:pPr>
      <w:r>
        <w:rPr>
          <w:rFonts w:ascii="Times New Roman" w:hAnsi="Times New Roman"/>
          <w:b w:val="0"/>
          <w:i w:val="0"/>
          <w:sz w:val="20"/>
        </w:rPr>
        <w:t>Introduction</w:t>
      </w:r>
    </w:p>
    <w:p>
      <w:pPr>
        <w:spacing w:before="0" w:after="0" w:line="240" w:lineRule="auto"/>
        <w:jc w:val="both"/>
      </w:pPr>
      <w:r>
        <w:rPr>
          <w:rFonts w:ascii="Times New Roman" w:hAnsi="Times New Roman"/>
          <w:b w:val="0"/>
          <w:i w:val="0"/>
          <w:sz w:val="20"/>
        </w:rPr>
        <w:t>The healthcare sector globally continues to face mounting pressures with an increasing patient population, complexity of treatments, and the consequent need for effective and efficient monitoring. The detection of abnormal physiological conditions and consequent immediate medical intervention significantly impact the improvement of patient survival and reduction in mortality rates. But the existing conventional patient monitoring systems are all based on static alarm thresholds and manual observation. The consequence has been the attendant delays and alarm fatigue with consequent increased cognitive load on the healthcare professionals, thus making the impact of the healthcare delivery to the patient less effective.</w:t>
      </w:r>
    </w:p>
    <w:p>
      <w:pPr>
        <w:spacing w:before="0" w:after="0" w:line="240" w:lineRule="auto"/>
        <w:jc w:val="both"/>
      </w:pPr>
      <w:r>
        <w:rPr>
          <w:rFonts w:ascii="Times New Roman" w:hAnsi="Times New Roman"/>
          <w:b w:val="0"/>
          <w:i w:val="0"/>
          <w:sz w:val="20"/>
        </w:rPr>
        <w:t>The current developments in the Internet of Things (IoT) technology have resulted in making it possible to continuously observe hospital patients using wearable, bedside, as well as implantable sensor technology. Heart rate, oxygen saturation (SpO2), blood pressure, body temperature, as well as patient activity level are some of the vital health parameters that can currently be processed in real time and then further processed using central platforms. Although technology using observation of patients through IoT has resulted in improved healthcare information accessibility and availability for patients as well as their attending physicians, big health data often poses significant bottlenecks in efficient health data processing using current machine learning techniques. Current machine learning techniques require heavy computation capacity as well as have limited adaptability capability for every individual health scenario.</w:t>
      </w:r>
    </w:p>
    <w:p>
      <w:pPr>
        <w:spacing w:before="0" w:after="0" w:line="240" w:lineRule="auto"/>
        <w:jc w:val="both"/>
      </w:pPr>
      <w:r>
        <w:rPr>
          <w:rFonts w:ascii="Times New Roman" w:hAnsi="Times New Roman"/>
          <w:b w:val="0"/>
          <w:i w:val="0"/>
          <w:sz w:val="20"/>
        </w:rPr>
        <w:t>Neuromorphic computing, inspired by the structure and functionality of the human brain, has emerged as a promising alternative to conventional data processing techniques. Neuromorphic systems, by emulating biological neural behaviour through spiking neural networks and event-driven computation, achieve low-latency processing, improved energy efficiency, and adaptive learning capabilities. These benefits are going to make neuromorphic-inspired models particularly fitting for continuous medical monitoring applications where the detection of anomalies needs to be performed as fast as possible and personalized to specific patients.</w:t>
      </w:r>
    </w:p>
    <w:p>
      <w:pPr>
        <w:spacing w:before="0" w:after="0" w:line="240" w:lineRule="auto"/>
        <w:jc w:val="both"/>
      </w:pPr>
      <w:r>
        <w:rPr>
          <w:rFonts w:ascii="Times New Roman" w:hAnsi="Times New Roman"/>
          <w:b w:val="0"/>
          <w:i w:val="0"/>
          <w:sz w:val="20"/>
        </w:rPr>
        <w:t>A bio-inspired neuromorphic system for dynamic medical monitoring and real-time clinical decision support is presented in this paper. Accordingly, the proposed system integrates IoT-based physiological sensing with RFID/NFC-enabled patient identification to ensure precise data association and seamless monitoring. As discussed, within a hybrid learning framework, constant interpretation of the individual's multimodal physiological signals was executed to identify an abnormal physiological pattern. Second, the mechanism of tracking the response of medication evaluates post-administration trends in order to determine a delay, insufficiency, or abnormality of the therapeutic response. Whenever the developed system recognizes that a patient is in a critical condition, it issues alerts in real time and automatically triggers predefined emergency escalation procedures in case immediate medical intervention is not possible.</w:t>
      </w:r>
    </w:p>
    <w:p>
      <w:pPr>
        <w:spacing w:before="0" w:after="0" w:line="240" w:lineRule="auto"/>
        <w:jc w:val="both"/>
      </w:pPr>
      <w:r>
        <w:rPr>
          <w:rFonts w:ascii="Times New Roman" w:hAnsi="Times New Roman"/>
          <w:b w:val="0"/>
          <w:i w:val="0"/>
          <w:sz w:val="20"/>
        </w:rPr>
        <w:t>On the whole, the proposed framework intends to facilitate better early anomaly detection, data-driven decision-making for the benefit of patients, alleviate the workload of healthcare professionals, and ensure the safety of patients. The proposed research makes a significant contribution to the design of adaptive, reliable, and real-time smart healthcare monitoring systems with the help of neuromorphic intelligence and Internet of Things technologies.</w:t>
      </w:r>
    </w:p>
    <w:p>
      <w:pPr>
        <w:spacing w:before="0" w:after="0" w:line="240" w:lineRule="auto"/>
        <w:jc w:val="both"/>
      </w:pPr>
      <w:r>
        <w:rPr>
          <w:rFonts w:ascii="Times New Roman" w:hAnsi="Times New Roman"/>
          <w:b w:val="0"/>
          <w:i w:val="0"/>
          <w:sz w:val="20"/>
        </w:rPr>
        <w:t>Related Works /Literature Survey</w:t>
      </w:r>
    </w:p>
    <w:p>
      <w:pPr>
        <w:spacing w:before="0" w:after="0" w:line="240" w:lineRule="auto"/>
        <w:jc w:val="both"/>
      </w:pPr>
      <w:r>
        <w:rPr>
          <w:rFonts w:ascii="Times New Roman" w:hAnsi="Times New Roman"/>
          <w:b w:val="0"/>
          <w:i w:val="0"/>
          <w:sz w:val="20"/>
        </w:rPr>
        <w:t>Continuous patient monitoring has been at the focal point of researchers, with an increasing need felt across the world for real-time healthcare services and early detection of medical emergencies. Majority of the current monitoring systems in hospitals employ the use of bed-side monitors with the ability to measure individual parameters such as pulse rate, blood pressure, or oxygen saturation. These would have pertinent clinical information but would function relatively independently using alarm thresholds meant to be stationary. Designs using threshold-based alarms often lead to a very high false alarm rate, delayed clinical response, and fatigue among health professionals due to alarms, which may result in the deterioration of patient safety and damage to the quality of care in general.</w:t>
      </w:r>
    </w:p>
    <w:p>
      <w:pPr>
        <w:spacing w:before="0" w:after="0" w:line="240" w:lineRule="auto"/>
        <w:jc w:val="both"/>
      </w:pPr>
      <w:r>
        <w:rPr>
          <w:rFonts w:ascii="Times New Roman" w:hAnsi="Times New Roman"/>
          <w:b w:val="0"/>
          <w:i w:val="0"/>
          <w:sz w:val="20"/>
        </w:rPr>
        <w:t>With the advent of the Internet of Things (IoT), several wearable and sensor-driven healthcare monitoring systems have been devised. The Internet of Things-based systems combine multiple physiological sensors to monitor the continuous stream of bio-signals, which are then sent to the centralized servers or the cloud for analysis. These systems have improved the scope of remote patient monitoring and the ability of healthcare professionals to access the collected data. However, the systems' dependency on the cloud for analysis poses limitations, including long communication delays, privacy and security of the data, and the inability of the systems to respond to dynamic changes in the patients' physiology. Furthermore, the internet of things-based healthcare systems still fails to incorporate intelligence regarding the administration of medications in response to the variations in the physiology of the patients.</w:t>
      </w:r>
    </w:p>
    <w:p>
      <w:pPr>
        <w:spacing w:before="0" w:after="0" w:line="240" w:lineRule="auto"/>
        <w:jc w:val="both"/>
      </w:pPr>
      <w:r>
        <w:rPr>
          <w:rFonts w:ascii="Times New Roman" w:hAnsi="Times New Roman"/>
          <w:b w:val="0"/>
          <w:i w:val="0"/>
          <w:sz w:val="20"/>
        </w:rPr>
        <w:t>Machine learning and deep learning algorithms have also been widely researched for the analysis of the data in the field of biomedicine. Methods developed using the concepts of convolutional neural networks (CNNs), recurrent neural networks (RNNs), and long short-term memory (LSTM) networks have been proven to deliver promising results in the applications of arrhythmia detection, hypoxia prediction, and recognition of activities of the patients. Although the methods are highly efficient, they are computationally intensive, require a massive amount of labelled training data, and are also very resource-intensive in terms of energy.</w:t>
      </w:r>
    </w:p>
    <w:p>
      <w:pPr>
        <w:spacing w:before="0" w:after="0" w:line="240" w:lineRule="auto"/>
        <w:jc w:val="both"/>
      </w:pPr>
      <w:r>
        <w:rPr>
          <w:rFonts w:ascii="Times New Roman" w:hAnsi="Times New Roman"/>
          <w:b w:val="0"/>
          <w:i w:val="0"/>
          <w:sz w:val="20"/>
        </w:rPr>
        <w:t>More recently, neuromorphic-inspired computing has emerged as a bio-inspired alternative to conventional machine learning approaches in healthcare applications. In particular, spiking neural networks (SNNs) simulate biological neural behaviour by processing information in an event-driven and time-dependent manner. Prior studies have shown that software-simulated SNN models can achieve low-latency and energy-efficient inference for tasks such as electrocardiogram (ECG) signal analysis and physiological anomaly detection. However, most existing neuromorphic-inspired healthcare studies focus on single-signal analysis and do not address multimodal physiological data fusion, patient identification, or medication-response evaluation within an integrated framework</w:t>
      </w:r>
    </w:p>
    <w:p>
      <w:pPr>
        <w:spacing w:before="0" w:after="0" w:line="240" w:lineRule="auto"/>
        <w:jc w:val="both"/>
      </w:pPr>
      <w:r>
        <w:rPr>
          <w:rFonts w:ascii="Times New Roman" w:hAnsi="Times New Roman"/>
          <w:b w:val="0"/>
          <w:i w:val="0"/>
          <w:sz w:val="20"/>
        </w:rPr>
        <w:t>At the same time, radio frequency identification (RFID) and NFC solutions have also been applied frequently for patient identification and management of hospital assets. The patient identification systems based on the wristband can decrease the possibility of medical errors resulting from incorrect patient identification. However, these solutions are not integrated with intelligent monitoring systems.</w:t>
      </w:r>
    </w:p>
    <w:p>
      <w:pPr>
        <w:spacing w:before="0" w:after="0" w:line="240" w:lineRule="auto"/>
        <w:jc w:val="both"/>
      </w:pPr>
      <w:r>
        <w:rPr>
          <w:rFonts w:ascii="Times New Roman" w:hAnsi="Times New Roman"/>
          <w:b w:val="0"/>
          <w:i w:val="0"/>
          <w:sz w:val="20"/>
        </w:rPr>
        <w:t>Unlike the current state of literature, the proposed study is an integrated approach that combines the concepts of IoT-based multimodal physiological sensing, patient identification by RFID/NFC technology, and simulation of spiking neural networks that follow the principles of the human brain for smart health monitoring. By considering the acquisition of bio-signals and adaptation/medication response, the proposed approach responds to the drawbacks of current health monitoring systems.</w:t>
      </w:r>
    </w:p>
    <w:p>
      <w:pPr>
        <w:spacing w:before="240" w:after="120"/>
        <w:jc w:val="center"/>
      </w:pPr>
      <w:r>
        <w:rPr>
          <w:rFonts w:ascii="Times New Roman" w:hAnsi="Times New Roman"/>
          <w:smallCaps/>
          <w:sz w:val="20"/>
        </w:rPr>
        <w:t>3. SYSTEM ARCHITECTURE AND METHODOLOGY</w:t>
        <w:br/>
        <w:br/>
        <w:t>THE PROPOSED SYSTEM,</w:t>
      </w:r>
    </w:p>
    <w:p>
      <w:pPr>
        <w:spacing w:before="0" w:after="0" w:line="240" w:lineRule="auto"/>
        <w:jc w:val="both"/>
      </w:pPr>
      <w:r>
        <w:rPr>
          <w:rFonts w:ascii="Times New Roman" w:hAnsi="Times New Roman"/>
          <w:b w:val="0"/>
          <w:i w:val="0"/>
          <w:sz w:val="20"/>
        </w:rPr>
        <w:t>"Bio-Inspired Neuromorphic System for Dynamic Medical Monitoring and Real-Time Decision Support," would be developed in a modular and scalable fashion, comprising physiological sensing, patient identification, intelligent data processing, and dynamic decision support and alerts. In operation, the system would work continuously in a closed-loop process that would enable real-time dynamic decision support with data integrity.</w:t>
      </w:r>
    </w:p>
    <w:p>
      <w:pPr>
        <w:spacing w:before="180" w:after="60"/>
        <w:jc w:val="left"/>
      </w:pPr>
      <w:r>
        <w:rPr>
          <w:rFonts w:ascii="Times New Roman" w:hAnsi="Times New Roman"/>
          <w:i/>
          <w:sz w:val="20"/>
        </w:rPr>
        <w:t>3.1 Overall System Architecture</w:t>
      </w:r>
    </w:p>
    <w:p>
      <w:pPr>
        <w:spacing w:before="0" w:after="0" w:line="240" w:lineRule="auto"/>
        <w:jc w:val="both"/>
      </w:pPr>
      <w:r>
        <w:rPr>
          <w:rFonts w:ascii="Times New Roman" w:hAnsi="Times New Roman"/>
          <w:b w:val="0"/>
          <w:i w:val="0"/>
          <w:sz w:val="20"/>
        </w:rPr>
        <w:t>The overall system architecture consists of four primary subsystems:</w:t>
      </w:r>
    </w:p>
    <w:p>
      <w:pPr>
        <w:spacing w:before="0" w:after="0" w:line="240" w:lineRule="auto"/>
        <w:jc w:val="both"/>
      </w:pPr>
      <w:r>
        <w:rPr>
          <w:rFonts w:ascii="Times New Roman" w:hAnsi="Times New Roman"/>
          <w:b w:val="0"/>
          <w:i w:val="0"/>
          <w:sz w:val="20"/>
        </w:rPr>
        <w:t>(i) physiological sensing and data acquisition,</w:t>
      </w:r>
    </w:p>
    <w:p>
      <w:pPr>
        <w:spacing w:before="0" w:after="0" w:line="240" w:lineRule="auto"/>
        <w:jc w:val="both"/>
      </w:pPr>
      <w:r>
        <w:rPr>
          <w:rFonts w:ascii="Times New Roman" w:hAnsi="Times New Roman"/>
          <w:b w:val="0"/>
          <w:i w:val="0"/>
          <w:sz w:val="20"/>
        </w:rPr>
        <w:t>(ii) patient identification and IoT connectivity,</w:t>
      </w:r>
    </w:p>
    <w:p>
      <w:pPr>
        <w:spacing w:before="0" w:after="0" w:line="240" w:lineRule="auto"/>
        <w:jc w:val="both"/>
      </w:pPr>
      <w:r>
        <w:rPr>
          <w:rFonts w:ascii="Times New Roman" w:hAnsi="Times New Roman"/>
          <w:b w:val="0"/>
          <w:i w:val="0"/>
          <w:sz w:val="20"/>
        </w:rPr>
        <w:t>(iii) neuromorphic-inspired processing and decision-support intelligence, and</w:t>
      </w:r>
    </w:p>
    <w:p>
      <w:pPr>
        <w:spacing w:before="0" w:after="0" w:line="240" w:lineRule="auto"/>
        <w:jc w:val="both"/>
      </w:pPr>
      <w:r>
        <w:rPr>
          <w:rFonts w:ascii="Times New Roman" w:hAnsi="Times New Roman"/>
          <w:b w:val="0"/>
          <w:i w:val="0"/>
          <w:sz w:val="20"/>
        </w:rPr>
        <w:t>(iv) data management and user interface.</w:t>
      </w:r>
    </w:p>
    <w:p>
      <w:pPr>
        <w:spacing w:before="0" w:after="0" w:line="240" w:lineRule="auto"/>
        <w:jc w:val="both"/>
      </w:pPr>
      <w:r>
        <w:rPr>
          <w:rFonts w:ascii="Times New Roman" w:hAnsi="Times New Roman"/>
          <w:b w:val="0"/>
          <w:i w:val="0"/>
          <w:sz w:val="20"/>
        </w:rPr>
        <w:t>These systems operate in a cooperative manner to ensure the smooth and continuous flow of information from the sensing layer to the clinical decision support layer. The physiological values of the patients' heart rate, SpO2, blood pressure, and activities are measured by the wearable and bedside sensors. Each patient is identified with a unique RFID/NFC-enabled wrist band that couples the sensed values of the sensors to the individual concerned. The sensed values along with the details of identification are routed using the IoT-enabled micro-controller to the processing unit.</w:t>
      </w:r>
    </w:p>
    <w:p>
      <w:pPr>
        <w:spacing w:before="180" w:after="60"/>
        <w:jc w:val="left"/>
      </w:pPr>
      <w:r>
        <w:rPr>
          <w:rFonts w:ascii="Times New Roman" w:hAnsi="Times New Roman"/>
          <w:i/>
          <w:sz w:val="20"/>
        </w:rPr>
        <w:t>3.2 Physiological Sensing and Data Acquisition</w:t>
      </w:r>
    </w:p>
    <w:p>
      <w:pPr>
        <w:spacing w:before="0" w:after="0" w:line="240" w:lineRule="auto"/>
        <w:jc w:val="both"/>
      </w:pPr>
      <w:r>
        <w:rPr>
          <w:rFonts w:ascii="Times New Roman" w:hAnsi="Times New Roman"/>
          <w:b w:val="0"/>
          <w:i w:val="0"/>
          <w:sz w:val="20"/>
        </w:rPr>
        <w:t>Physiological sensing sub-system: This sub-system integrates different biomedical sensors to make the monitoring of the health status of the patient easier. Electrocardiography sub-system: This sub-system applies an electrocardiogram to sense the function of the heart. Photoplethysmography sensors: These sensors measure the level of oxygen saturation in the blood and the pulse rate. Blood pressure variation units: These units measure the change in arterial blood pressure. Accelerometer sensors: These sensors make the measurement of the movement of the patients easy. These sensors include accelerometer sensors for detecting the movements of the patient as well as accelerometer sensors for determining the physical activities of the patient. Filtering and amplification of signals from the sensors is achieved through analog filtering and amplification to cancel the effects of noise and drift.</w:t>
      </w:r>
    </w:p>
    <w:p>
      <w:pPr>
        <w:spacing w:before="180" w:after="60"/>
        <w:jc w:val="left"/>
      </w:pPr>
      <w:r>
        <w:rPr>
          <w:rFonts w:ascii="Times New Roman" w:hAnsi="Times New Roman"/>
          <w:i/>
          <w:sz w:val="20"/>
        </w:rPr>
        <w:t>3.3 Patient Identification and IoT Connectivity</w:t>
      </w:r>
    </w:p>
    <w:p>
      <w:pPr>
        <w:spacing w:before="0" w:after="0" w:line="240" w:lineRule="auto"/>
        <w:jc w:val="both"/>
      </w:pPr>
      <w:r>
        <w:rPr>
          <w:rFonts w:ascii="Times New Roman" w:hAnsi="Times New Roman"/>
          <w:b w:val="0"/>
          <w:i w:val="0"/>
          <w:sz w:val="20"/>
        </w:rPr>
        <w:t>Patient identification is performed using RFID enabled/Wifi enabled wristbands containing patient identification numbers. Upon scanning of the bracelet, the patient data, physiological data, and medication schedules of the respective individual are retrieved from the database. An IoT communication module, in the form of an ESP32 microcontroller, is used for two-way wireless communication through either Wi-Fi or BLE communication systems. Thus, a safe, lag-free, and constant connection between hardware sensors and data analysis systems on the server side is maintained.</w:t>
      </w:r>
    </w:p>
    <w:p>
      <w:pPr>
        <w:spacing w:before="180" w:after="60"/>
        <w:jc w:val="left"/>
      </w:pPr>
      <w:r>
        <w:rPr>
          <w:rFonts w:ascii="Times New Roman" w:hAnsi="Times New Roman"/>
          <w:i/>
          <w:sz w:val="20"/>
        </w:rPr>
        <w:t>3.4 Neuromorphic Inspired Processing and Decision Support</w:t>
      </w:r>
    </w:p>
    <w:p>
      <w:pPr>
        <w:spacing w:before="0" w:after="0" w:line="240" w:lineRule="auto"/>
        <w:jc w:val="both"/>
      </w:pPr>
      <w:r>
        <w:rPr>
          <w:rFonts w:ascii="Times New Roman" w:hAnsi="Times New Roman"/>
          <w:b w:val="0"/>
          <w:i w:val="0"/>
          <w:sz w:val="20"/>
        </w:rPr>
        <w:t>The crucial intelligent part of the proposed system is implemented by a learning technique that is inspired by the activities of the biological neurons in a software model. The physiological signals are first analysed for the purpose of extracting their features. These features include the analysis of the variations in the heart rate, trend analysis of the SpO₂ signal, analysis of the variations in the blood pressure signals, and analysis of the activities. These features are then used to train the spiking neural network simulator implemented by the LIF neuron model.</w:t>
      </w:r>
    </w:p>
    <w:p>
      <w:pPr>
        <w:spacing w:before="0" w:after="0" w:line="240" w:lineRule="auto"/>
        <w:jc w:val="both"/>
      </w:pPr>
      <w:r>
        <w:rPr>
          <w:rFonts w:ascii="Times New Roman" w:hAnsi="Times New Roman"/>
          <w:b w:val="0"/>
          <w:i w:val="0"/>
          <w:sz w:val="20"/>
        </w:rPr>
        <w:t>The SNN operates on an event-driven model and has been trained to recognize unusual occurrences of certain physiological events such as arrhythmia, hypoxia, and hypotension. After the treatment has been administered, the SNN evaluates the physiological events, which are then compared to the anticipated responses. A warning for a late, ineffective, and abnormal physiological response is then automatically generated and transmitted through the decision support part of the SNN.</w:t>
      </w:r>
    </w:p>
    <w:p>
      <w:pPr>
        <w:spacing w:before="180" w:after="60"/>
        <w:jc w:val="left"/>
      </w:pPr>
      <w:r>
        <w:rPr>
          <w:rFonts w:ascii="Times New Roman" w:hAnsi="Times New Roman"/>
          <w:i/>
          <w:sz w:val="20"/>
        </w:rPr>
        <w:t>3.5 Data Management and Alert Mechanism</w:t>
      </w:r>
    </w:p>
    <w:p>
      <w:pPr>
        <w:spacing w:before="0" w:after="0" w:line="240" w:lineRule="auto"/>
        <w:jc w:val="both"/>
      </w:pPr>
      <w:r>
        <w:rPr>
          <w:rFonts w:ascii="Times New Roman" w:hAnsi="Times New Roman"/>
          <w:b w:val="0"/>
          <w:i w:val="0"/>
          <w:sz w:val="20"/>
        </w:rPr>
        <w:t>All the system-generated data from the physiologic sensors as well as inference results are stored in a secured structured database. Physiologic time-series data is retained for the purpose of analysis for both the past as well as for future model adaptation. The notification system is designed to address priorities based on the severity of the events with the facility for notification through a secured dashboard or appropriate notification systems. When medical assistance is not readily available, the system is designed to trigger the emergency escalation procedures as defined.</w:t>
      </w:r>
    </w:p>
    <w:p>
      <w:pPr>
        <w:spacing w:before="180" w:after="60"/>
        <w:jc w:val="left"/>
      </w:pPr>
      <w:r>
        <w:rPr>
          <w:rFonts w:ascii="Times New Roman" w:hAnsi="Times New Roman"/>
          <w:i/>
          <w:sz w:val="20"/>
        </w:rPr>
        <w:t>3.6 User Interface and Clinical Workflow</w:t>
      </w:r>
    </w:p>
    <w:p>
      <w:pPr>
        <w:spacing w:before="0" w:after="0" w:line="240" w:lineRule="auto"/>
        <w:jc w:val="both"/>
      </w:pPr>
      <w:r>
        <w:rPr>
          <w:rFonts w:ascii="Times New Roman" w:hAnsi="Times New Roman"/>
          <w:b w:val="0"/>
          <w:i w:val="0"/>
          <w:sz w:val="20"/>
        </w:rPr>
        <w:t>An online user interface is designed to help healthcare professionals monitor patient vital signs, alerts, and medicine reactions in real time. Nurses as well as caregivers can easily access patient data by scanning the RFID/NFC wrist bands, which helps in accurate patient identification. The proposed method is designed to help monitor patients, analyse them, and provide timely interventions, which improves patient safety</w:t>
      </w:r>
    </w:p>
    <w:p>
      <w:pPr>
        <w:spacing w:before="240" w:after="120"/>
        <w:jc w:val="center"/>
      </w:pPr>
      <w:r>
        <w:rPr>
          <w:rFonts w:ascii="Times New Roman" w:hAnsi="Times New Roman"/>
          <w:smallCaps/>
          <w:sz w:val="20"/>
        </w:rPr>
        <w:t>4. IMPLEMENTATION AND EXPERIMENTAL SETUP</w:t>
        <w:br/>
        <w:br/>
        <w:t>THE WORKING OF THE PROPOSED BIO</w:t>
      </w:r>
    </w:p>
    <w:p>
      <w:pPr>
        <w:spacing w:before="0" w:after="0" w:line="240" w:lineRule="auto"/>
        <w:jc w:val="both"/>
      </w:pPr>
      <w:r>
        <w:rPr>
          <w:rFonts w:ascii="Times New Roman" w:hAnsi="Times New Roman"/>
          <w:b w:val="0"/>
          <w:i w:val="0"/>
          <w:sz w:val="20"/>
        </w:rPr>
        <w:t>-Inspired Neuromorphic System for Dynamic Medical Monitoring and Real-Time Decision Support is based on the integration of physiological hardware, communication, neuromorphic processing, and decision support systems. This will help to assess the feasibility, reliability, and performance of the proposed system under continuous dynamic conditions. The main concept here is to identify the response time, accuracy, and efficiency of neuromorphic for decision support systems when there is a change in physiological conditions.</w:t>
      </w:r>
    </w:p>
    <w:p>
      <w:pPr>
        <w:spacing w:before="180" w:after="60"/>
        <w:jc w:val="left"/>
      </w:pPr>
      <w:r>
        <w:rPr>
          <w:rFonts w:ascii="Times New Roman" w:hAnsi="Times New Roman"/>
          <w:i/>
          <w:sz w:val="20"/>
        </w:rPr>
        <w:t>4.1 Hardware Implementation</w:t>
      </w:r>
    </w:p>
    <w:p>
      <w:pPr>
        <w:spacing w:before="0" w:after="0" w:line="240" w:lineRule="auto"/>
        <w:jc w:val="both"/>
      </w:pPr>
      <w:r>
        <w:rPr>
          <w:rFonts w:ascii="Times New Roman" w:hAnsi="Times New Roman"/>
          <w:b w:val="0"/>
          <w:i w:val="0"/>
          <w:sz w:val="20"/>
        </w:rPr>
        <w:t>The physiological sensing component comprises various biomedical sensors connected to an IoT-capable microcontroller. An electrocardiogram sensor module allows the cardiac function of the patient to be detected in real-time, whereas the photoplethysmography (PPG) sensor enables the estimation of the level of blood oxygen saturation (SpO₂) in addition to pulse rate. Blood pressure can be measured using the cuff-based sensor or algorithms based on the PPG signal. An accelerometer sensor is also added to detect the movement of the patient based on the level of activities the patient performs.</w:t>
      </w:r>
    </w:p>
    <w:p>
      <w:pPr>
        <w:spacing w:before="0" w:after="0" w:line="240" w:lineRule="auto"/>
        <w:jc w:val="both"/>
      </w:pPr>
      <w:r>
        <w:rPr>
          <w:rFonts w:ascii="Times New Roman" w:hAnsi="Times New Roman"/>
          <w:b w:val="0"/>
          <w:i w:val="0"/>
          <w:sz w:val="20"/>
        </w:rPr>
        <w:t>All sensing modules are connected to an ESP32 microcontroller. One specific reason for choosing such a microcontroller is that it comes equipped with Wi-Fi. Another reason is that it is also equipped with Bluetooth Low Energy. In this case, this will enable a secure and fast wireless data transfer from the sensor module to the processing unit. In addition, there are signal conditioning modules involving amplifiers and analog filters. These will reduce noise and artifacts. Data is also collected after medically relevant intervals.</w:t>
      </w:r>
    </w:p>
    <w:p>
      <w:pPr>
        <w:spacing w:before="0" w:after="0" w:line="240" w:lineRule="auto"/>
        <w:jc w:val="both"/>
      </w:pPr>
      <w:r>
        <w:rPr>
          <w:rFonts w:ascii="Times New Roman" w:hAnsi="Times New Roman"/>
          <w:b w:val="0"/>
          <w:i w:val="0"/>
          <w:sz w:val="20"/>
        </w:rPr>
        <w:t>For the purpose of correct identification of patients, every individual is equipped with an RFID-based wristband that holds a distinct identification number. A corresponding reader is employed for reading the stored information from the wristbands, thus making it possible to relate the physiological readings to the patients distinctively.</w:t>
      </w:r>
    </w:p>
    <w:p>
      <w:pPr>
        <w:spacing w:before="180" w:after="60"/>
        <w:jc w:val="left"/>
      </w:pPr>
      <w:r>
        <w:rPr>
          <w:rFonts w:ascii="Times New Roman" w:hAnsi="Times New Roman"/>
          <w:i/>
          <w:sz w:val="20"/>
        </w:rPr>
        <w:t>4.2 Software Environment and Tools</w:t>
      </w:r>
    </w:p>
    <w:p>
      <w:pPr>
        <w:spacing w:before="0" w:after="0" w:line="240" w:lineRule="auto"/>
        <w:jc w:val="both"/>
      </w:pPr>
      <w:r>
        <w:rPr>
          <w:rFonts w:ascii="Times New Roman" w:hAnsi="Times New Roman"/>
          <w:b w:val="0"/>
          <w:i w:val="0"/>
          <w:sz w:val="20"/>
        </w:rPr>
        <w:t>The firmware for the physiological sensing module is developed using the Arduino Integrated Development Environment (IDE) in collaboration with the software development kit for the ESP32 microcontroller. The software tool is utilized for handling the acquisition of the sensor readings, signal processing, as well as the wireless connectivity with the backend system for the efficient transfer of the physiological signal readings via Wi-Fi or Bluetooth Low Energy connectivity.</w:t>
      </w:r>
    </w:p>
    <w:p>
      <w:pPr>
        <w:spacing w:before="0" w:after="0" w:line="240" w:lineRule="auto"/>
        <w:jc w:val="both"/>
      </w:pPr>
      <w:r>
        <w:rPr>
          <w:rFonts w:ascii="Times New Roman" w:hAnsi="Times New Roman"/>
          <w:b w:val="0"/>
          <w:i w:val="0"/>
          <w:sz w:val="20"/>
        </w:rPr>
        <w:t>On the back-end, a server-based application is developed for the purposes of data storage, processing inspired by the human nervous system, as well as system visualization. On the database side, a relational database management system is used for the storage of patient information, medication records, system logs, and ID information. Also, physiological data in the form of time-series information is separately stored for efficient retrieval and assessment of the patients' conditions for trend purposes.</w:t>
      </w:r>
    </w:p>
    <w:p>
      <w:pPr>
        <w:spacing w:before="0" w:after="0" w:line="240" w:lineRule="auto"/>
        <w:jc w:val="both"/>
      </w:pPr>
      <w:r>
        <w:rPr>
          <w:rFonts w:ascii="Times New Roman" w:hAnsi="Times New Roman"/>
          <w:b w:val="0"/>
          <w:i w:val="0"/>
          <w:sz w:val="20"/>
        </w:rPr>
        <w:t>The neuromorphic processing module is designed and implemented using a Python-based platform facilitated with PyTorch and neuromorphic simulation toolkits. A software-implemented model of a spiking neural network, based on the LIF neuron model, is designed and analysed. Input features consist of heart rate variability, trends of SpO₂, blood pressure variations, and activity markers.</w:t>
      </w:r>
    </w:p>
    <w:p>
      <w:pPr>
        <w:spacing w:before="0" w:after="0" w:line="240" w:lineRule="auto"/>
        <w:jc w:val="both"/>
      </w:pPr>
      <w:r>
        <w:rPr>
          <w:rFonts w:ascii="Times New Roman" w:hAnsi="Times New Roman"/>
          <w:b w:val="0"/>
          <w:i w:val="0"/>
          <w:sz w:val="20"/>
        </w:rPr>
        <w:t>The training of the model as well as the experiments to validate the results are done using a</w:t>
      </w:r>
    </w:p>
    <w:p>
      <w:pPr>
        <w:spacing w:before="0" w:after="0" w:line="240" w:lineRule="auto"/>
        <w:jc w:val="both"/>
      </w:pPr>
      <w:r>
        <w:rPr>
          <w:rFonts w:ascii="Times New Roman" w:hAnsi="Times New Roman"/>
          <w:b w:val="0"/>
          <w:i w:val="0"/>
          <w:sz w:val="20"/>
        </w:rPr>
        <w:t>Google-Colab platform that ensures scalable computational capabilities for rapid prototyping. Datasets from publicly available biomedical sources, as well as artificially created physiological signals, are employed to indicate normal as well as pathological states. Finally, the resulting model parameters are incorporated into the backend system to facilitate real-time inference.</w:t>
      </w:r>
    </w:p>
    <w:p>
      <w:pPr>
        <w:spacing w:before="180" w:after="60"/>
        <w:jc w:val="left"/>
      </w:pPr>
      <w:r>
        <w:rPr>
          <w:rFonts w:ascii="Times New Roman" w:hAnsi="Times New Roman"/>
          <w:i/>
          <w:sz w:val="20"/>
        </w:rPr>
        <w:t>4.3 Experimental Procedure</w:t>
      </w:r>
    </w:p>
    <w:p>
      <w:pPr>
        <w:spacing w:before="0" w:after="0" w:line="240" w:lineRule="auto"/>
        <w:jc w:val="both"/>
      </w:pPr>
      <w:r>
        <w:rPr>
          <w:rFonts w:ascii="Times New Roman" w:hAnsi="Times New Roman"/>
          <w:b w:val="0"/>
          <w:i w:val="0"/>
          <w:sz w:val="20"/>
        </w:rPr>
        <w:t>During the experiment or simulation, the sensing components or modules actively acquire the physiological signals from the test participants or simulated patient signal inputs. Every packet of the acquired data is comprised of a time stamp as well as patient information accessed through the associated RFID wrist band.</w:t>
      </w:r>
    </w:p>
    <w:p>
      <w:pPr>
        <w:spacing w:before="0" w:after="0" w:line="240" w:lineRule="auto"/>
        <w:jc w:val="both"/>
      </w:pPr>
      <w:r>
        <w:rPr>
          <w:rFonts w:ascii="Times New Roman" w:hAnsi="Times New Roman"/>
          <w:b w:val="0"/>
          <w:i w:val="0"/>
          <w:sz w:val="20"/>
        </w:rPr>
        <w:t>The neuromorphic inspired model is constantly assessing the data streams for anomalies indicative of deviation from normal physiological activity. Medications are also manually interfaced in the system for the purpose of assessment of the physiological responses following the medications. The physiological activities are then measured against the anticipated outcomes for the medication assessment.</w:t>
      </w:r>
    </w:p>
    <w:p>
      <w:pPr>
        <w:spacing w:before="180" w:after="60"/>
        <w:jc w:val="left"/>
      </w:pPr>
      <w:r>
        <w:rPr>
          <w:rFonts w:ascii="Times New Roman" w:hAnsi="Times New Roman"/>
          <w:i/>
          <w:sz w:val="20"/>
        </w:rPr>
        <w:t>4.4 Alert Processing &amp; Performance Assessment</w:t>
      </w:r>
    </w:p>
    <w:p>
      <w:pPr>
        <w:spacing w:before="0" w:after="0" w:line="240" w:lineRule="auto"/>
        <w:jc w:val="both"/>
      </w:pPr>
      <w:r>
        <w:rPr>
          <w:rFonts w:ascii="Times New Roman" w:hAnsi="Times New Roman"/>
          <w:b w:val="0"/>
          <w:i w:val="0"/>
          <w:sz w:val="20"/>
        </w:rPr>
        <w:t>Once it recognizes any irregular physiological situations or a lack of treatment response on the drug intake side, it sends a notification. The notification is conveyed on the clinician dashboard through secure notification systems such as mobile notifications or email. Also, if the notification is not responded to within a set time frame, the system automatically sends a signal for the commencement of set procedures.</w:t>
      </w:r>
    </w:p>
    <w:p>
      <w:pPr>
        <w:spacing w:before="0" w:after="0" w:line="240" w:lineRule="auto"/>
        <w:jc w:val="both"/>
      </w:pPr>
      <w:r>
        <w:rPr>
          <w:rFonts w:ascii="Times New Roman" w:hAnsi="Times New Roman"/>
          <w:b w:val="0"/>
          <w:i w:val="0"/>
          <w:sz w:val="20"/>
        </w:rPr>
        <w:t>System performance is assessed in terms of metrics such as anomaly detection correctness, response time, and reliability of alerts. Experiments carried out have shown the system's ability to facilitate continuous monitoring, adaptive learning, as well as smart decision support, thereby justifying the feasibility of the proposed solution in smart healthcare applications.</w:t>
      </w:r>
    </w:p>
    <w:p>
      <w:pPr>
        <w:spacing w:before="240" w:after="120"/>
        <w:jc w:val="center"/>
      </w:pPr>
      <w:r>
        <w:rPr>
          <w:rFonts w:ascii="Times New Roman" w:hAnsi="Times New Roman"/>
          <w:smallCaps/>
          <w:sz w:val="20"/>
        </w:rPr>
        <w:t>5. RESULTS AND DISCUSSION</w:t>
        <w:br/>
        <w:br/>
        <w:t>FOR THE VERIFICATION OF THE PROPOSED BIO</w:t>
      </w:r>
    </w:p>
    <w:p>
      <w:pPr>
        <w:spacing w:before="0" w:after="0" w:line="240" w:lineRule="auto"/>
        <w:jc w:val="both"/>
      </w:pPr>
      <w:r>
        <w:rPr>
          <w:rFonts w:ascii="Times New Roman" w:hAnsi="Times New Roman"/>
          <w:b w:val="0"/>
          <w:i w:val="0"/>
          <w:sz w:val="20"/>
        </w:rPr>
        <w:t>-inspired neuromorphic system's ability to perform continuous physiologic monitoring tasks such as abnormal event recognition, drug  response analysis, and real-time notification generation, an experimental setup is considered here for the evaluation of the proposed system's performance.</w:t>
      </w:r>
    </w:p>
    <w:p>
      <w:pPr>
        <w:spacing w:before="0" w:after="0" w:line="240" w:lineRule="auto"/>
        <w:jc w:val="both"/>
      </w:pPr>
      <w:r>
        <w:rPr>
          <w:rFonts w:ascii="Times New Roman" w:hAnsi="Times New Roman"/>
          <w:b w:val="0"/>
          <w:i w:val="0"/>
          <w:sz w:val="20"/>
        </w:rPr>
        <w:t>The outcome of the experiment depicts the feasibility of the proposed software-simulated neuromorphic system based on the IoT platform for the physiologic monitoring aspects in the domain of smart healthcare.</w:t>
      </w:r>
    </w:p>
    <w:p>
      <w:pPr>
        <w:spacing w:before="180" w:after="60"/>
        <w:jc w:val="left"/>
      </w:pPr>
      <w:r>
        <w:rPr>
          <w:rFonts w:ascii="Times New Roman" w:hAnsi="Times New Roman"/>
          <w:i/>
          <w:sz w:val="20"/>
        </w:rPr>
        <w:t>5.1 Monitoring Performance on Physiological Signals</w:t>
      </w:r>
    </w:p>
    <w:p>
      <w:pPr>
        <w:spacing w:before="0" w:after="0" w:line="240" w:lineRule="auto"/>
        <w:jc w:val="both"/>
      </w:pPr>
      <w:r>
        <w:rPr>
          <w:rFonts w:ascii="Times New Roman" w:hAnsi="Times New Roman"/>
          <w:b w:val="0"/>
          <w:i w:val="0"/>
          <w:sz w:val="20"/>
        </w:rPr>
        <w:t>The acquisition and processing of multi-modal physiological signals, such as heart rate, blood oxygen saturation (SpO2), blood pressure, and patient motion, were successfully accomplished in real-time by the developed system. The signal conditioning and processing methods implemented in the project were successful in removing artifacts due to noise, drift, and motion, allowing for consistent signal quality. The choice of appropriate sample rates ensured that there were no losses of information in terms of short- and long-term trends of the physiological signals.</w:t>
      </w:r>
    </w:p>
    <w:p>
      <w:pPr>
        <w:spacing w:before="180" w:after="60"/>
        <w:jc w:val="left"/>
      </w:pPr>
      <w:r>
        <w:rPr>
          <w:rFonts w:ascii="Times New Roman" w:hAnsi="Times New Roman"/>
          <w:i/>
          <w:sz w:val="20"/>
        </w:rPr>
        <w:t>5.2 Abnormal Event Detection</w:t>
      </w:r>
    </w:p>
    <w:p>
      <w:pPr>
        <w:spacing w:before="0" w:after="0" w:line="240" w:lineRule="auto"/>
        <w:jc w:val="both"/>
      </w:pPr>
      <w:r>
        <w:rPr>
          <w:rFonts w:ascii="Times New Roman" w:hAnsi="Times New Roman"/>
          <w:b w:val="0"/>
          <w:i w:val="0"/>
          <w:sz w:val="20"/>
        </w:rPr>
        <w:t>The processing module based on neuromorphic inspiration performed well in identifying any unusual physiological activity, in terms of ectopic cardiac activity patterns, lowered levels of blood oxygen saturation, and abrupt spasms of blood pressure. This adaptability to individual differences in typical values within the SNN environment allowed the model to discern between normal physiological activity and abnormalities. It is such adaptability that allows for a significant reduction in the rate of occurrence of false alarms as compared to static thresholding methods.</w:t>
      </w:r>
    </w:p>
    <w:p>
      <w:pPr>
        <w:spacing w:before="0" w:after="0" w:line="240" w:lineRule="auto"/>
        <w:jc w:val="both"/>
      </w:pPr>
      <w:r>
        <w:rPr>
          <w:rFonts w:ascii="Times New Roman" w:hAnsi="Times New Roman"/>
          <w:b w:val="0"/>
          <w:i w:val="0"/>
          <w:sz w:val="20"/>
        </w:rPr>
        <w:t>The event-driven mechanism of the SNN facilitated low-latency inference, which guaranteed quick detection of anomalous situations and timely issuing of warnings. The latter is especially critical in time-critical applications of the proposed approach, namely health-related tasks where the earlier the detection, the better the outcome. Generally, the experiments proved the efficiency of neuromorphic processing in improving the accuracy and responsiveness of the proposed approach.</w:t>
      </w:r>
    </w:p>
    <w:p>
      <w:pPr>
        <w:spacing w:before="180" w:after="60"/>
        <w:jc w:val="left"/>
      </w:pPr>
      <w:r>
        <w:rPr>
          <w:rFonts w:ascii="Times New Roman" w:hAnsi="Times New Roman"/>
          <w:i/>
          <w:sz w:val="20"/>
        </w:rPr>
        <w:t>5.3 Medication-Response Analysis</w:t>
      </w:r>
    </w:p>
    <w:p>
      <w:pPr>
        <w:spacing w:before="0" w:after="0" w:line="240" w:lineRule="auto"/>
        <w:jc w:val="both"/>
      </w:pPr>
      <w:r>
        <w:rPr>
          <w:rFonts w:ascii="Times New Roman" w:hAnsi="Times New Roman"/>
          <w:b w:val="0"/>
          <w:i w:val="0"/>
          <w:sz w:val="20"/>
        </w:rPr>
        <w:t>An important aspect of the proposed system is that it has the ability to analyze the physiological response of the patient to the medication. It has been shown through experiments that the proposed system has the capability to identify between a normal response to medication and a subnormal response to medication based on the trends that are measured after medication. The framework is based on the continuous observation of changes that occur to the vital parameters after the administration of medication.</w:t>
      </w:r>
    </w:p>
    <w:p>
      <w:pPr>
        <w:spacing w:before="0" w:after="0" w:line="240" w:lineRule="auto"/>
        <w:jc w:val="both"/>
      </w:pPr>
      <w:r>
        <w:rPr>
          <w:rFonts w:ascii="Times New Roman" w:hAnsi="Times New Roman"/>
          <w:b w:val="0"/>
          <w:i w:val="0"/>
          <w:sz w:val="20"/>
        </w:rPr>
        <w:t>In cases where physiological signals do not show the expected patterns of recovery in predefined times, the system is capable of automatically raising alerts to trigger a response from the healthcare professional. The proposed system has this adaptive property, which can help in the early detection of suboptimal responses to treatments, as well as personalizing patient recovery observation. The proposed medication response analysis mechanism is useful in helping to alleviate risks associated with late responses in clinical treatments.</w:t>
      </w:r>
    </w:p>
    <w:p>
      <w:pPr>
        <w:spacing w:before="180" w:after="60"/>
        <w:jc w:val="left"/>
      </w:pPr>
      <w:r>
        <w:rPr>
          <w:rFonts w:ascii="Times New Roman" w:hAnsi="Times New Roman"/>
          <w:i/>
          <w:sz w:val="20"/>
        </w:rPr>
        <w:t>5.4 Alerting and Decision-Support</w:t>
      </w:r>
    </w:p>
    <w:p>
      <w:pPr>
        <w:spacing w:before="0" w:after="0" w:line="240" w:lineRule="auto"/>
        <w:jc w:val="both"/>
      </w:pPr>
      <w:r>
        <w:rPr>
          <w:rFonts w:ascii="Times New Roman" w:hAnsi="Times New Roman"/>
          <w:b w:val="0"/>
          <w:i w:val="0"/>
          <w:sz w:val="20"/>
        </w:rPr>
        <w:t>The alert generation and decision-support system functioned properly in the prioritization of detected anomalies for decision-making on the level of their severity. Alerts were generated in real-time fashion through a decision-support system dashboard and designated communication channels, ensuring prompt information availability on severe patient conditions. The alert escalation system of the decision-support technology averted the loss of critical alerts through automatic activation of predefined emergency procedures in case of delayed or non-delivery of acknowledgment.</w:t>
      </w:r>
    </w:p>
    <w:p>
      <w:pPr>
        <w:spacing w:before="0" w:after="0" w:line="240" w:lineRule="auto"/>
        <w:jc w:val="both"/>
      </w:pPr>
      <w:r>
        <w:rPr>
          <w:rFonts w:ascii="Times New Roman" w:hAnsi="Times New Roman"/>
          <w:b w:val="0"/>
          <w:i w:val="0"/>
          <w:sz w:val="20"/>
        </w:rPr>
        <w:t>This systematic alerting strategy encourages the reliability of the monitoring process, particularly within the challenging clinical environment that fails to offer continuous human monitoring at all times. Based on the integration of adaptable neuromorphic inference with intelligent alert prioritize-and-route through processes, the proposed system encourages efficient clinical decision-making processes.</w:t>
      </w:r>
    </w:p>
    <w:p>
      <w:pPr>
        <w:spacing w:before="180" w:after="60"/>
        <w:jc w:val="left"/>
      </w:pPr>
      <w:r>
        <w:rPr>
          <w:rFonts w:ascii="Times New Roman" w:hAnsi="Times New Roman"/>
          <w:i/>
          <w:sz w:val="20"/>
        </w:rPr>
        <w:t>5.5 System Latency and Reliability</w:t>
      </w:r>
    </w:p>
    <w:p>
      <w:pPr>
        <w:spacing w:before="0" w:after="0" w:line="240" w:lineRule="auto"/>
        <w:jc w:val="both"/>
      </w:pPr>
      <w:r>
        <w:rPr>
          <w:rFonts w:ascii="Times New Roman" w:hAnsi="Times New Roman"/>
          <w:b w:val="0"/>
          <w:i w:val="0"/>
          <w:sz w:val="20"/>
        </w:rPr>
        <w:t>The combination of edge preprocessing with neuromorphic-inspired inference led to low end-to-end system latency. The experimental evaluation showed the minimum communication delay among the sensing, processing, and alert components. The event-driven behaviour of the neuromorphic framework for processing further led to minimized inference time for the system to respond to events in a real-time scenario.</w:t>
      </w:r>
    </w:p>
    <w:p>
      <w:pPr>
        <w:spacing w:before="0" w:after="0" w:line="240" w:lineRule="auto"/>
        <w:jc w:val="both"/>
      </w:pPr>
      <w:r>
        <w:rPr>
          <w:rFonts w:ascii="Times New Roman" w:hAnsi="Times New Roman"/>
          <w:b w:val="0"/>
          <w:i w:val="0"/>
          <w:sz w:val="20"/>
        </w:rPr>
        <w:t>Continuous operation tests were also carried out with the aim of assessing system reliability under extensive monitoring. The outcome was indicative of a system that performed effectively without losing data or encountering a breakdown in communications. This is a positive verification that shows the system designed is capable of working effectively under extended monitoring, a factor that is imperative during practical application in a health setting.</w:t>
      </w:r>
    </w:p>
    <w:p>
      <w:pPr>
        <w:spacing w:before="180" w:after="60"/>
        <w:jc w:val="left"/>
      </w:pPr>
      <w:r>
        <w:rPr>
          <w:rFonts w:ascii="Times New Roman" w:hAnsi="Times New Roman"/>
          <w:i/>
          <w:sz w:val="20"/>
        </w:rPr>
        <w:t>5.6 Discussion</w:t>
      </w:r>
    </w:p>
    <w:p>
      <w:pPr>
        <w:spacing w:before="0" w:after="0" w:line="240" w:lineRule="auto"/>
        <w:jc w:val="both"/>
      </w:pPr>
      <w:r>
        <w:rPr>
          <w:rFonts w:ascii="Times New Roman" w:hAnsi="Times New Roman"/>
          <w:b w:val="0"/>
          <w:i w:val="0"/>
          <w:sz w:val="20"/>
        </w:rPr>
        <w:t>From the experimental findings, it is confirmed that the integration of neuromorphic-inspired learning architecture with IoT-based physiological health monitoring systems is greatly beneficial. Unlike existing systems that rely on fixed threshold-based notifications or computationally intensive deep neural network-based designs, the proposed solution allows for adaptive learning, event-driven processing, and real-time responsiveness. All these make it possible to deal with dynamic physiological changes as well as facilitate effective clinical decision-making.</w:t>
      </w:r>
    </w:p>
    <w:p>
      <w:pPr>
        <w:spacing w:before="0" w:after="0" w:line="240" w:lineRule="auto"/>
        <w:jc w:val="both"/>
      </w:pPr>
      <w:r>
        <w:rPr>
          <w:rFonts w:ascii="Times New Roman" w:hAnsi="Times New Roman"/>
          <w:b w:val="0"/>
          <w:i w:val="0"/>
          <w:sz w:val="20"/>
        </w:rPr>
        <w:t>Although the current development and design are still at the prototyping stage and applied to an experimental environment with simulated and controlled data sources, it is evident that the results show a great potential for scalability and applicability. The modularity and the software-implemented neuromorphic processing make it easy to develop and modify in the future without affecting the overall design of the system. Future studies and developments will concentrate on the validation of the proposed approach with more extended and diversified datasets, and more parameters in the physiological domain.</w:t>
      </w:r>
    </w:p>
    <w:p>
      <w:pPr>
        <w:spacing w:before="0" w:after="0" w:line="240" w:lineRule="auto"/>
        <w:jc w:val="both"/>
      </w:pPr>
      <w:r>
        <w:rPr>
          <w:rFonts w:ascii="Times New Roman" w:hAnsi="Times New Roman"/>
          <w:b w:val="0"/>
          <w:i w:val="0"/>
          <w:sz w:val="20"/>
        </w:rPr>
        <w:t>In total, the results confirm that the proposed bio-inspired neuromorphic architecture improves early anomaly detection, facilitates intelligent medication response detection, and optimizes data-driven clinical decision-making. The improvements achieved serve for the development of safer, more reliable, and efficient smart health care monitoring systems.</w:t>
      </w:r>
    </w:p>
    <w:sectPr w:rsidR="00FC693F" w:rsidRPr="0006063C" w:rsidSect="00034616">
      <w:type w:val="continuous"/>
      <w:pgSz w:w="12240" w:h="15840"/>
      <w:pgMar w:top="1440" w:right="1077" w:bottom="1621" w:left="1077" w:header="0" w:footer="0" w:gutter="0"/>
      <w:docGrid w:linePitch="360"/>
      <w:cols w:num="2" w:space="454" w:equalWidth="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